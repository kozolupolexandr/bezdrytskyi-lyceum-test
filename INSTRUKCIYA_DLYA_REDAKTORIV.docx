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2E"/>
        </w:rPr>
        <w:t>Інструкція для редакторів сайту</w:t>
      </w:r>
    </w:p>
    <w:p>
      <w:pPr>
        <w:pStyle w:val="Heading2"/>
      </w:pPr>
      <w:r>
        <w:rPr>
          <w:color w:val="1A1A2E"/>
        </w:rPr>
        <w:t>1) Де знаходиться контент</w:t>
      </w:r>
    </w:p>
    <w:p>
      <w:pPr>
        <w:pStyle w:val="ListBullet"/>
      </w:pPr>
      <w:r>
        <w:t xml:space="preserve">Основний контент: </w:t>
      </w:r>
      <w:r>
        <w:rPr>
          <w:rFonts w:ascii="Courier New" w:hAnsi="Courier New"/>
          <w:color w:val="C7254E"/>
          <w:sz w:val="19"/>
        </w:rPr>
        <w:t>content/ukrainian/</w:t>
      </w:r>
    </w:p>
    <w:p>
      <w:pPr>
        <w:pStyle w:val="ListBullet"/>
      </w:pPr>
      <w:r>
        <w:t xml:space="preserve">Зображення сайту: </w:t>
      </w:r>
      <w:r>
        <w:rPr>
          <w:rFonts w:ascii="Courier New" w:hAnsi="Courier New"/>
          <w:color w:val="C7254E"/>
          <w:sz w:val="19"/>
        </w:rPr>
        <w:t>static/images/</w:t>
      </w:r>
    </w:p>
    <w:p>
      <w:pPr>
        <w:pStyle w:val="ListBullet"/>
      </w:pPr>
      <w:r>
        <w:t xml:space="preserve">Файли для завантаження (PDF, DOCX): </w:t>
      </w:r>
      <w:r>
        <w:rPr>
          <w:rFonts w:ascii="Courier New" w:hAnsi="Courier New"/>
          <w:color w:val="C7254E"/>
          <w:sz w:val="19"/>
        </w:rPr>
        <w:t>static/Prozorist/</w:t>
      </w:r>
      <w:r>
        <w:t xml:space="preserve">, </w:t>
      </w:r>
      <w:r>
        <w:rPr>
          <w:rFonts w:ascii="Courier New" w:hAnsi="Courier New"/>
          <w:color w:val="C7254E"/>
          <w:sz w:val="19"/>
        </w:rPr>
        <w:t>static/anti-bullying/</w:t>
      </w:r>
    </w:p>
    <w:p>
      <w:pPr>
        <w:pStyle w:val="Heading2"/>
      </w:pPr>
      <w:r>
        <w:rPr>
          <w:color w:val="1A1A2E"/>
        </w:rPr>
        <w:t>2) Які типи сторінок ви редагуєте</w:t>
      </w:r>
    </w:p>
    <w:p>
      <w:pPr>
        <w:pStyle w:val="ListBullet"/>
      </w:pPr>
      <w:r>
        <w:t xml:space="preserve">Новини: </w:t>
      </w:r>
      <w:r>
        <w:rPr>
          <w:rFonts w:ascii="Courier New" w:hAnsi="Courier New"/>
          <w:color w:val="C7254E"/>
          <w:sz w:val="19"/>
        </w:rPr>
        <w:t>content/ukrainian/blog/*.md</w:t>
      </w:r>
    </w:p>
    <w:p>
      <w:pPr>
        <w:pStyle w:val="ListBullet"/>
      </w:pPr>
      <w:r>
        <w:t xml:space="preserve">Оголошення: </w:t>
      </w:r>
      <w:r>
        <w:rPr>
          <w:rFonts w:ascii="Courier New" w:hAnsi="Courier New"/>
          <w:color w:val="C7254E"/>
          <w:sz w:val="19"/>
        </w:rPr>
        <w:t>content/ukrainian/notice/*.md</w:t>
      </w:r>
    </w:p>
    <w:p>
      <w:pPr>
        <w:pStyle w:val="ListBullet"/>
      </w:pPr>
      <w:r>
        <w:t xml:space="preserve">Події: </w:t>
      </w:r>
      <w:r>
        <w:rPr>
          <w:rFonts w:ascii="Courier New" w:hAnsi="Courier New"/>
          <w:color w:val="C7254E"/>
          <w:sz w:val="19"/>
        </w:rPr>
        <w:t>content/ukrainian/event/*.md</w:t>
      </w:r>
    </w:p>
    <w:p>
      <w:pPr>
        <w:pStyle w:val="ListBullet"/>
      </w:pPr>
      <w:r>
        <w:t xml:space="preserve">Вчителі: </w:t>
      </w:r>
      <w:r>
        <w:rPr>
          <w:rFonts w:ascii="Courier New" w:hAnsi="Courier New"/>
          <w:color w:val="C7254E"/>
          <w:sz w:val="19"/>
        </w:rPr>
        <w:t>content/ukrainian/teacher/*.md</w:t>
      </w:r>
    </w:p>
    <w:p>
      <w:pPr>
        <w:pStyle w:val="ListBullet"/>
      </w:pPr>
      <w:r>
        <w:t xml:space="preserve">Документи розділу "Прозорість та інформаційна відкритість": </w:t>
      </w:r>
      <w:r>
        <w:rPr>
          <w:rFonts w:ascii="Courier New" w:hAnsi="Courier New"/>
          <w:color w:val="C7254E"/>
          <w:sz w:val="19"/>
        </w:rPr>
        <w:t>content/ukrainian/about/*.md</w:t>
      </w:r>
    </w:p>
    <w:p>
      <w:pPr>
        <w:pStyle w:val="ListBullet"/>
      </w:pPr>
      <w:r>
        <w:t>Окремі статичні сторінки:</w:t>
      </w:r>
    </w:p>
    <w:p>
      <w:r>
        <w:t xml:space="preserve">  - </w:t>
      </w:r>
      <w:r>
        <w:rPr>
          <w:rFonts w:ascii="Courier New" w:hAnsi="Courier New"/>
          <w:color w:val="C7254E"/>
          <w:sz w:val="19"/>
        </w:rPr>
        <w:t>content/ukrainian/prozorist.md</w:t>
      </w:r>
    </w:p>
    <w:p>
      <w:r>
        <w:t xml:space="preserve">  - </w:t>
      </w:r>
      <w:r>
        <w:rPr>
          <w:rFonts w:ascii="Courier New" w:hAnsi="Courier New"/>
          <w:color w:val="C7254E"/>
          <w:sz w:val="19"/>
        </w:rPr>
        <w:t>content/ukrainian/anti-bullying.md</w:t>
      </w:r>
    </w:p>
    <w:p>
      <w:r>
        <w:t xml:space="preserve">  - </w:t>
      </w:r>
      <w:r>
        <w:rPr>
          <w:rFonts w:ascii="Courier New" w:hAnsi="Courier New"/>
          <w:color w:val="C7254E"/>
          <w:sz w:val="19"/>
        </w:rPr>
        <w:t>content/ukrainian/contact.md</w:t>
      </w:r>
    </w:p>
    <w:p>
      <w:pPr>
        <w:pStyle w:val="Heading2"/>
      </w:pPr>
      <w:r>
        <w:rPr>
          <w:color w:val="1A1A2E"/>
        </w:rPr>
        <w:t>3) Загальне правило редагування</w:t>
      </w:r>
    </w:p>
    <w:p>
      <w:pPr>
        <w:pStyle w:val="ListNumber"/>
      </w:pPr>
      <w:r>
        <w:t xml:space="preserve">Відкрийте потрібний </w:t>
      </w:r>
      <w:r>
        <w:rPr>
          <w:rFonts w:ascii="Courier New" w:hAnsi="Courier New"/>
          <w:color w:val="C7254E"/>
          <w:sz w:val="19"/>
        </w:rPr>
        <w:t>.md</w:t>
      </w:r>
      <w:r>
        <w:t xml:space="preserve"> файл.</w:t>
      </w:r>
    </w:p>
    <w:p>
      <w:pPr>
        <w:pStyle w:val="ListNumber"/>
      </w:pPr>
      <w:r>
        <w:t xml:space="preserve">Не видаляйте блок між </w:t>
      </w:r>
      <w:r>
        <w:rPr>
          <w:rFonts w:ascii="Courier New" w:hAnsi="Courier New"/>
          <w:color w:val="C7254E"/>
          <w:sz w:val="19"/>
        </w:rPr>
        <w:t>---</w:t>
      </w:r>
      <w:r>
        <w:t xml:space="preserve"> і </w:t>
      </w:r>
      <w:r>
        <w:rPr>
          <w:rFonts w:ascii="Courier New" w:hAnsi="Courier New"/>
          <w:color w:val="C7254E"/>
          <w:sz w:val="19"/>
        </w:rPr>
        <w:t>---</w:t>
      </w:r>
      <w:r>
        <w:t xml:space="preserve"> (це службові поля сторінки).</w:t>
      </w:r>
    </w:p>
    <w:p>
      <w:pPr>
        <w:pStyle w:val="ListNumber"/>
      </w:pPr>
      <w:r>
        <w:t xml:space="preserve">Редагуйте текст нижче другого </w:t>
      </w:r>
      <w:r>
        <w:rPr>
          <w:rFonts w:ascii="Courier New" w:hAnsi="Courier New"/>
          <w:color w:val="C7254E"/>
          <w:sz w:val="19"/>
        </w:rPr>
        <w:t>---</w:t>
      </w:r>
      <w:r>
        <w:t>.</w:t>
      </w:r>
    </w:p>
    <w:p>
      <w:pPr>
        <w:pStyle w:val="ListNumber"/>
      </w:pPr>
      <w:r>
        <w:t>Збережіть файл.</w:t>
      </w:r>
    </w:p>
    <w:p>
      <w:pPr>
        <w:pStyle w:val="Heading2"/>
      </w:pPr>
      <w:r>
        <w:rPr>
          <w:color w:val="1A1A2E"/>
        </w:rPr>
        <w:t>4) Як створити новину</w:t>
      </w:r>
    </w:p>
    <w:p>
      <w:pPr>
        <w:pStyle w:val="ListNumber"/>
      </w:pPr>
      <w:r>
        <w:t xml:space="preserve">Скопіюйте будь-який файл із </w:t>
      </w:r>
      <w:r>
        <w:rPr>
          <w:rFonts w:ascii="Courier New" w:hAnsi="Courier New"/>
          <w:color w:val="C7254E"/>
          <w:sz w:val="19"/>
        </w:rPr>
        <w:t>content/ukrainian/blog/</w:t>
      </w:r>
      <w:r>
        <w:t>.</w:t>
      </w:r>
    </w:p>
    <w:p>
      <w:pPr>
        <w:pStyle w:val="ListNumber"/>
      </w:pPr>
      <w:r>
        <w:t xml:space="preserve">Назвіть файл латиницею, наприклад змінивши число: </w:t>
      </w:r>
      <w:r>
        <w:rPr>
          <w:rFonts w:ascii="Courier New" w:hAnsi="Courier New"/>
          <w:color w:val="C7254E"/>
          <w:sz w:val="19"/>
        </w:rPr>
        <w:t>blog-post-6.md</w:t>
      </w:r>
      <w:r>
        <w:t xml:space="preserve"> або надавши унікальне ім'я </w:t>
      </w:r>
      <w:r>
        <w:rPr>
          <w:rFonts w:ascii="Courier New" w:hAnsi="Courier New"/>
          <w:color w:val="C7254E"/>
          <w:sz w:val="19"/>
        </w:rPr>
        <w:t>svyato-u-licei.md</w:t>
      </w:r>
      <w:r>
        <w:t>.</w:t>
      </w:r>
    </w:p>
    <w:p>
      <w:pPr>
        <w:pStyle w:val="ListNumber"/>
      </w:pPr>
      <w:r>
        <w:t>Заповніть поля у верхньому блоці:</w:t>
      </w:r>
    </w:p>
    <w:p>
      <w:r>
        <w:t xml:space="preserve">   - </w:t>
      </w:r>
      <w:r>
        <w:rPr>
          <w:rFonts w:ascii="Courier New" w:hAnsi="Courier New"/>
          <w:color w:val="C7254E"/>
          <w:sz w:val="19"/>
        </w:rPr>
        <w:t>title</w:t>
      </w:r>
      <w:r>
        <w:t xml:space="preserve"> - заголовок</w:t>
      </w:r>
    </w:p>
    <w:p>
      <w:r>
        <w:t xml:space="preserve">   - </w:t>
      </w:r>
      <w:r>
        <w:rPr>
          <w:rFonts w:ascii="Courier New" w:hAnsi="Courier New"/>
          <w:color w:val="C7254E"/>
          <w:sz w:val="19"/>
        </w:rPr>
        <w:t>date</w:t>
      </w:r>
      <w:r>
        <w:t xml:space="preserve"> - дата і час публікації</w:t>
      </w:r>
    </w:p>
    <w:p>
      <w:r>
        <w:t xml:space="preserve">   - </w:t>
      </w:r>
      <w:r>
        <w:rPr>
          <w:rFonts w:ascii="Courier New" w:hAnsi="Courier New"/>
          <w:color w:val="C7254E"/>
          <w:sz w:val="19"/>
        </w:rPr>
        <w:t>description</w:t>
      </w:r>
      <w:r>
        <w:t xml:space="preserve"> - короткий опис</w:t>
      </w:r>
    </w:p>
    <w:p>
      <w:r>
        <w:t xml:space="preserve">   - </w:t>
      </w:r>
      <w:r>
        <w:rPr>
          <w:rFonts w:ascii="Courier New" w:hAnsi="Courier New"/>
          <w:color w:val="C7254E"/>
          <w:sz w:val="19"/>
        </w:rPr>
        <w:t>image</w:t>
      </w:r>
      <w:r>
        <w:t xml:space="preserve"> - головна картинка</w:t>
      </w:r>
    </w:p>
    <w:p>
      <w:r>
        <w:t xml:space="preserve">   - </w:t>
      </w:r>
      <w:r>
        <w:rPr>
          <w:rFonts w:ascii="Courier New" w:hAnsi="Courier New"/>
          <w:color w:val="C7254E"/>
          <w:sz w:val="19"/>
        </w:rPr>
        <w:t>author</w:t>
      </w:r>
      <w:r>
        <w:t xml:space="preserve"> - ім'я автора як текст (наприклад: </w:t>
      </w:r>
      <w:r>
        <w:rPr>
          <w:rFonts w:ascii="Courier New" w:hAnsi="Courier New"/>
          <w:color w:val="C7254E"/>
          <w:sz w:val="19"/>
        </w:rPr>
        <w:t>Адміністрація</w:t>
      </w:r>
      <w:r>
        <w:t>)</w:t>
      </w:r>
    </w:p>
    <w:p>
      <w:r>
        <w:t xml:space="preserve">   - </w:t>
      </w:r>
      <w:r>
        <w:rPr>
          <w:rFonts w:ascii="Courier New" w:hAnsi="Courier New"/>
          <w:color w:val="C7254E"/>
          <w:sz w:val="19"/>
        </w:rPr>
        <w:t>categories</w:t>
      </w:r>
      <w:r>
        <w:t xml:space="preserve"> - категорії</w:t>
      </w:r>
    </w:p>
    <w:p>
      <w:r>
        <w:t xml:space="preserve">   - </w:t>
      </w:r>
      <w:r>
        <w:rPr>
          <w:rFonts w:ascii="Courier New" w:hAnsi="Courier New"/>
          <w:color w:val="C7254E"/>
          <w:sz w:val="19"/>
        </w:rPr>
        <w:t>tags</w:t>
      </w:r>
      <w:r>
        <w:t xml:space="preserve"> - теги</w:t>
      </w:r>
    </w:p>
    <w:p>
      <w:r>
        <w:t xml:space="preserve">   - </w:t>
      </w:r>
      <w:r>
        <w:rPr>
          <w:rFonts w:ascii="Courier New" w:hAnsi="Courier New"/>
          <w:color w:val="C7254E"/>
          <w:sz w:val="19"/>
        </w:rPr>
        <w:t>type: "post"</w:t>
      </w:r>
      <w:r>
        <w:t xml:space="preserve"> - залишайте обов'язково</w:t>
      </w:r>
    </w:p>
    <w:p>
      <w:pPr>
        <w:pStyle w:val="ListNumber"/>
      </w:pPr>
      <w:r>
        <w:t>Додайте текст новини.</w:t>
      </w:r>
    </w:p>
    <w:p>
      <w:r>
        <w:t>Мінімальний шаблон:</w:t>
      </w:r>
    </w:p>
    <w:p>
      <w:pPr>
        <w:pStyle w:val="NoSpacing"/>
        <w:ind w:left="432"/>
        <w:shd w:val="clear" w:color="auto" w:fill="F0F0F0"/>
      </w:pPr>
      <w:r>
        <w:rPr>
          <w:rFonts w:ascii="Courier New" w:hAnsi="Courier New"/>
          <w:sz w:val="18"/>
        </w:rPr>
        <w:t>---</w:t>
        <w:br/>
        <w:t>title: "Заголовок новини"</w:t>
        <w:br/>
        <w:t>date: 2026-04-04T10:00:00+03:00</w:t>
        <w:br/>
        <w:t>bg_image: "images/backgrounds/page-title.jpg"</w:t>
        <w:br/>
        <w:t>description: "Короткий опис"</w:t>
        <w:br/>
        <w:t>image: "images/blog/post-1.jpg"</w:t>
        <w:br/>
        <w:t>author: "Адміністрація"</w:t>
        <w:br/>
        <w:t>categories: ["Новини"]</w:t>
        <w:br/>
        <w:t>tags: ["Подія"]</w:t>
        <w:br/>
        <w:t>type: "post"</w:t>
        <w:br/>
        <w:t>---</w:t>
        <w:br/>
        <w:br/>
        <w:t>Текст новини...</w:t>
      </w:r>
    </w:p>
    <w:p>
      <w:pPr>
        <w:pStyle w:val="Heading2"/>
      </w:pPr>
      <w:r>
        <w:rPr>
          <w:color w:val="1A1A2E"/>
        </w:rPr>
        <w:t>5) Як створити оголошення</w:t>
      </w:r>
    </w:p>
    <w:p>
      <w:pPr>
        <w:pStyle w:val="ListNumber"/>
      </w:pPr>
      <w:r>
        <w:t xml:space="preserve">Скопіюйте файл з </w:t>
      </w:r>
      <w:r>
        <w:rPr>
          <w:rFonts w:ascii="Courier New" w:hAnsi="Courier New"/>
          <w:color w:val="C7254E"/>
          <w:sz w:val="19"/>
        </w:rPr>
        <w:t>content/ukrainian/notice/</w:t>
      </w:r>
      <w:r>
        <w:t>.</w:t>
      </w:r>
    </w:p>
    <w:p>
      <w:pPr>
        <w:pStyle w:val="ListNumber"/>
      </w:pPr>
      <w:r>
        <w:t>Заповніть:</w:t>
      </w:r>
    </w:p>
    <w:p>
      <w:r>
        <w:t xml:space="preserve">   - </w:t>
      </w:r>
      <w:r>
        <w:rPr>
          <w:rFonts w:ascii="Courier New" w:hAnsi="Courier New"/>
          <w:color w:val="C7254E"/>
          <w:sz w:val="19"/>
        </w:rPr>
        <w:t>title</w:t>
      </w:r>
      <w:r>
        <w:t xml:space="preserve">, </w:t>
      </w:r>
      <w:r>
        <w:rPr>
          <w:rFonts w:ascii="Courier New" w:hAnsi="Courier New"/>
          <w:color w:val="C7254E"/>
          <w:sz w:val="19"/>
        </w:rPr>
        <w:t>date</w:t>
      </w:r>
      <w:r>
        <w:t xml:space="preserve">, </w:t>
      </w:r>
      <w:r>
        <w:rPr>
          <w:rFonts w:ascii="Courier New" w:hAnsi="Courier New"/>
          <w:color w:val="C7254E"/>
          <w:sz w:val="19"/>
        </w:rPr>
        <w:t>description</w:t>
      </w:r>
    </w:p>
    <w:p>
      <w:r>
        <w:t xml:space="preserve">   - </w:t>
      </w:r>
      <w:r>
        <w:rPr>
          <w:rFonts w:ascii="Courier New" w:hAnsi="Courier New"/>
          <w:color w:val="C7254E"/>
          <w:sz w:val="19"/>
        </w:rPr>
        <w:t>type: "notice"</w:t>
      </w:r>
      <w:r>
        <w:t xml:space="preserve"> (залишайте)</w:t>
      </w:r>
    </w:p>
    <w:p>
      <w:r>
        <w:t xml:space="preserve">   - </w:t>
      </w:r>
      <w:r>
        <w:rPr>
          <w:rFonts w:ascii="Courier New" w:hAnsi="Courier New"/>
          <w:color w:val="C7254E"/>
          <w:sz w:val="19"/>
        </w:rPr>
        <w:t>download_link</w:t>
      </w:r>
      <w:r>
        <w:t xml:space="preserve"> (якщо потрібна кнопка "Завантажити")</w:t>
      </w:r>
    </w:p>
    <w:p>
      <w:pPr>
        <w:pStyle w:val="ListNumber"/>
      </w:pPr>
      <w:r>
        <w:t>Додайте основний текст.</w:t>
      </w:r>
    </w:p>
    <w:p>
      <w:pPr>
        <w:pStyle w:val="Heading2"/>
      </w:pPr>
      <w:r>
        <w:rPr>
          <w:color w:val="1A1A2E"/>
        </w:rPr>
        <w:t>6) Як створити подію</w:t>
      </w:r>
    </w:p>
    <w:p>
      <w:pPr>
        <w:pStyle w:val="ListNumber"/>
      </w:pPr>
      <w:r>
        <w:t xml:space="preserve">Скопіюйте файл з </w:t>
      </w:r>
      <w:r>
        <w:rPr>
          <w:rFonts w:ascii="Courier New" w:hAnsi="Courier New"/>
          <w:color w:val="C7254E"/>
          <w:sz w:val="19"/>
        </w:rPr>
        <w:t>content/ukrainian/event/</w:t>
      </w:r>
      <w:r>
        <w:t>.</w:t>
      </w:r>
    </w:p>
    <w:p>
      <w:pPr>
        <w:pStyle w:val="ListNumber"/>
      </w:pPr>
      <w:r>
        <w:t>Заповніть:</w:t>
      </w:r>
    </w:p>
    <w:p>
      <w:r>
        <w:t xml:space="preserve">   - </w:t>
      </w:r>
      <w:r>
        <w:rPr>
          <w:rFonts w:ascii="Courier New" w:hAnsi="Courier New"/>
          <w:color w:val="C7254E"/>
          <w:sz w:val="19"/>
        </w:rPr>
        <w:t>title</w:t>
      </w:r>
      <w:r>
        <w:t xml:space="preserve">, </w:t>
      </w:r>
      <w:r>
        <w:rPr>
          <w:rFonts w:ascii="Courier New" w:hAnsi="Courier New"/>
          <w:color w:val="C7254E"/>
          <w:sz w:val="19"/>
        </w:rPr>
        <w:t>date</w:t>
      </w:r>
      <w:r>
        <w:t xml:space="preserve">, </w:t>
      </w:r>
      <w:r>
        <w:rPr>
          <w:rFonts w:ascii="Courier New" w:hAnsi="Courier New"/>
          <w:color w:val="C7254E"/>
          <w:sz w:val="19"/>
        </w:rPr>
        <w:t>description</w:t>
      </w:r>
      <w:r>
        <w:t xml:space="preserve">, </w:t>
      </w:r>
      <w:r>
        <w:rPr>
          <w:rFonts w:ascii="Courier New" w:hAnsi="Courier New"/>
          <w:color w:val="C7254E"/>
          <w:sz w:val="19"/>
        </w:rPr>
        <w:t>image</w:t>
      </w:r>
    </w:p>
    <w:p>
      <w:r>
        <w:t xml:space="preserve">   - </w:t>
      </w:r>
      <w:r>
        <w:rPr>
          <w:rFonts w:ascii="Courier New" w:hAnsi="Courier New"/>
          <w:color w:val="C7254E"/>
          <w:sz w:val="19"/>
        </w:rPr>
        <w:t>location</w:t>
      </w:r>
      <w:r>
        <w:t xml:space="preserve">, </w:t>
      </w:r>
      <w:r>
        <w:rPr>
          <w:rFonts w:ascii="Courier New" w:hAnsi="Courier New"/>
          <w:color w:val="C7254E"/>
          <w:sz w:val="19"/>
        </w:rPr>
        <w:t>fee</w:t>
      </w:r>
      <w:r>
        <w:t xml:space="preserve">, </w:t>
      </w:r>
      <w:r>
        <w:rPr>
          <w:rFonts w:ascii="Courier New" w:hAnsi="Courier New"/>
          <w:color w:val="C7254E"/>
          <w:sz w:val="19"/>
        </w:rPr>
        <w:t>apply_url</w:t>
      </w:r>
      <w:r>
        <w:t xml:space="preserve"> (за потреби)</w:t>
      </w:r>
    </w:p>
    <w:p>
      <w:r>
        <w:t xml:space="preserve">   - </w:t>
      </w:r>
      <w:r>
        <w:rPr>
          <w:rFonts w:ascii="Courier New" w:hAnsi="Courier New"/>
          <w:color w:val="C7254E"/>
          <w:sz w:val="19"/>
        </w:rPr>
        <w:t>type: "event"</w:t>
      </w:r>
      <w:r>
        <w:t xml:space="preserve"> (залишайте)</w:t>
      </w:r>
    </w:p>
    <w:p>
      <w:pPr>
        <w:pStyle w:val="ListNumber"/>
      </w:pPr>
      <w:r>
        <w:t>Додайте текст події.</w:t>
      </w:r>
    </w:p>
    <w:p>
      <w:pPr>
        <w:pStyle w:val="Heading2"/>
      </w:pPr>
      <w:r>
        <w:rPr>
          <w:color w:val="1A1A2E"/>
        </w:rPr>
        <w:t>7) Сторінка "Контакти"</w:t>
      </w:r>
    </w:p>
    <w:p>
      <w:r>
        <w:t xml:space="preserve">Файл: </w:t>
      </w:r>
      <w:r>
        <w:rPr>
          <w:rFonts w:ascii="Courier New" w:hAnsi="Courier New"/>
          <w:color w:val="C7254E"/>
          <w:sz w:val="19"/>
        </w:rPr>
        <w:t>content/ukrainian/contact.md</w:t>
      </w:r>
    </w:p>
    <w:p>
      <w:r>
        <w:t>Окремі поля, які можна змінювати:</w:t>
      </w:r>
    </w:p>
    <w:p>
      <w:pPr>
        <w:pStyle w:val="ListBullet"/>
      </w:pPr>
      <w:r>
        <w:rPr>
          <w:rFonts w:ascii="Courier New" w:hAnsi="Courier New"/>
          <w:color w:val="C7254E"/>
          <w:sz w:val="19"/>
        </w:rPr>
        <w:t>phone</w:t>
      </w:r>
    </w:p>
    <w:p>
      <w:pPr>
        <w:pStyle w:val="ListBullet"/>
      </w:pPr>
      <w:r>
        <w:rPr>
          <w:rFonts w:ascii="Courier New" w:hAnsi="Courier New"/>
          <w:color w:val="C7254E"/>
          <w:sz w:val="19"/>
        </w:rPr>
        <w:t>email</w:t>
      </w:r>
    </w:p>
    <w:p>
      <w:pPr>
        <w:pStyle w:val="ListBullet"/>
      </w:pPr>
      <w:r>
        <w:rPr>
          <w:rFonts w:ascii="Courier New" w:hAnsi="Courier New"/>
          <w:color w:val="C7254E"/>
          <w:sz w:val="19"/>
        </w:rPr>
        <w:t>address</w:t>
      </w:r>
    </w:p>
    <w:p>
      <w:pPr>
        <w:pStyle w:val="Heading2"/>
      </w:pPr>
      <w:r>
        <w:rPr>
          <w:color w:val="1A1A2E"/>
        </w:rPr>
        <w:t>8) Як додати зображення в текст</w:t>
      </w:r>
    </w:p>
    <w:p>
      <w:pPr>
        <w:pStyle w:val="Heading3"/>
      </w:pPr>
      <w:r>
        <w:rPr>
          <w:color w:val="1A1A2E"/>
        </w:rPr>
        <w:t>Варіант 1: звичайне Markdown-зображення</w:t>
      </w:r>
    </w:p>
    <w:p>
      <w:pPr>
        <w:pStyle w:val="NoSpacing"/>
        <w:ind w:left="432"/>
        <w:shd w:val="clear" w:color="auto" w:fill="F0F0F0"/>
      </w:pPr>
      <w:r>
        <w:rPr>
          <w:rFonts w:ascii="Courier New" w:hAnsi="Courier New"/>
          <w:sz w:val="18"/>
        </w:rPr>
        <w:t>![Підпис](/images/banner/banner-1.jpg)</w:t>
      </w:r>
    </w:p>
    <w:p>
      <w:pPr>
        <w:pStyle w:val="Heading3"/>
      </w:pPr>
      <w:r>
        <w:rPr>
          <w:color w:val="1A1A2E"/>
        </w:rPr>
        <w:t>Варіант 2: шорткод `images` (рекомендовано)</w:t>
      </w:r>
    </w:p>
    <w:p>
      <w:r>
        <w:t>Одна картинка:</w:t>
      </w:r>
    </w:p>
    <w:p>
      <w:pPr>
        <w:pStyle w:val="NoSpacing"/>
        <w:ind w:left="432"/>
        <w:shd w:val="clear" w:color="auto" w:fill="F0F0F0"/>
      </w:pPr>
      <w:r>
        <w:rPr>
          <w:rFonts w:ascii="Courier New" w:hAnsi="Courier New"/>
          <w:sz w:val="18"/>
        </w:rPr>
        <w:t>{{&lt; images src="/images/banner/banner-1.jpg" alt="Банер" caption="Підпис" max="800px" &gt;}}</w:t>
        <w:br/>
        <w:t>{{&lt; /images &gt;}}</w:t>
      </w:r>
    </w:p>
    <w:p>
      <w:r>
        <w:t>Карусель із кількох картинок:</w:t>
      </w:r>
    </w:p>
    <w:p>
      <w:pPr>
        <w:pStyle w:val="NoSpacing"/>
        <w:ind w:left="432"/>
        <w:shd w:val="clear" w:color="auto" w:fill="F0F0F0"/>
      </w:pPr>
      <w:r>
        <w:rPr>
          <w:rFonts w:ascii="Courier New" w:hAnsi="Courier New"/>
          <w:sz w:val="18"/>
        </w:rPr>
        <w:t>{{&lt; images height="420" autoplay="true" dots="true" arrows="true" &gt;}}</w:t>
        <w:br/>
        <w:t>/images/banner/banner-1.jpg|Фото 1</w:t>
        <w:br/>
        <w:t>https://images.unsplash.com/photo-1546410531-bb4caa6b424d?auto=format&amp;fit=crop&amp;w=1200&amp;q=80|Фото 2</w:t>
        <w:br/>
        <w:t>{{&lt; /images &gt;}}</w:t>
      </w:r>
    </w:p>
    <w:p>
      <w:r>
        <w:t>Формат рядка в каруселі:</w:t>
      </w:r>
    </w:p>
    <w:p>
      <w:pPr>
        <w:pStyle w:val="ListBullet"/>
      </w:pPr>
      <w:r>
        <w:rPr>
          <w:rFonts w:ascii="Courier New" w:hAnsi="Courier New"/>
          <w:color w:val="C7254E"/>
          <w:sz w:val="19"/>
        </w:rPr>
        <w:t>шлях_до_зображення|підпис</w:t>
      </w:r>
    </w:p>
    <w:p>
      <w:r>
        <w:t>Що робить шорткод:</w:t>
      </w:r>
    </w:p>
    <w:p>
      <w:pPr>
        <w:pStyle w:val="ListBullet"/>
      </w:pPr>
      <w:r>
        <w:t>обмежує ширину, щоб фото не ламало верстку;</w:t>
      </w:r>
    </w:p>
    <w:p>
      <w:pPr>
        <w:pStyle w:val="ListBullet"/>
      </w:pPr>
      <w:r>
        <w:t>для кількох фото робить карусель + мініатюри;</w:t>
      </w:r>
    </w:p>
    <w:p>
      <w:pPr>
        <w:pStyle w:val="ListBullet"/>
      </w:pPr>
      <w:r>
        <w:t>при кліку відкриває збільшення (оверлей) поверх сторінки.</w:t>
      </w:r>
    </w:p>
    <w:p>
      <w:pPr>
        <w:pStyle w:val="Heading2"/>
      </w:pPr>
      <w:r>
        <w:rPr>
          <w:color w:val="1A1A2E"/>
        </w:rPr>
        <w:t>9) Як додати PDF/DOCX</w:t>
      </w:r>
    </w:p>
    <w:p>
      <w:pPr>
        <w:pStyle w:val="ListNumber"/>
      </w:pPr>
      <w:r>
        <w:t xml:space="preserve">Скопіюйте файл у </w:t>
      </w:r>
      <w:r>
        <w:rPr>
          <w:rFonts w:ascii="Courier New" w:hAnsi="Courier New"/>
          <w:color w:val="C7254E"/>
          <w:sz w:val="19"/>
        </w:rPr>
        <w:t>static/Prozorist/</w:t>
      </w:r>
      <w:r>
        <w:t xml:space="preserve"> або </w:t>
      </w:r>
      <w:r>
        <w:rPr>
          <w:rFonts w:ascii="Courier New" w:hAnsi="Courier New"/>
          <w:color w:val="C7254E"/>
          <w:sz w:val="19"/>
        </w:rPr>
        <w:t>static/anti-bullying/</w:t>
      </w:r>
      <w:r>
        <w:t>.</w:t>
      </w:r>
    </w:p>
    <w:p>
      <w:pPr>
        <w:pStyle w:val="ListNumber"/>
      </w:pPr>
      <w:r>
        <w:t>Додайте посилання у тексті:</w:t>
      </w:r>
    </w:p>
    <w:p>
      <w:pPr>
        <w:pStyle w:val="NoSpacing"/>
        <w:ind w:left="432"/>
        <w:shd w:val="clear" w:color="auto" w:fill="F0F0F0"/>
      </w:pPr>
      <w:r>
        <w:rPr>
          <w:rFonts w:ascii="Courier New" w:hAnsi="Courier New"/>
          <w:sz w:val="18"/>
        </w:rPr>
        <w:t>[Завантажити документ](/Prozorist/nazva-failu.pdf)</w:t>
      </w:r>
    </w:p>
    <w:p>
      <w:pPr>
        <w:pStyle w:val="Heading2"/>
      </w:pPr>
      <w:r>
        <w:rPr>
          <w:color w:val="1A1A2E"/>
        </w:rPr>
        <w:t>10) Як правильно формувати шляхи до файлів і зображень</w:t>
      </w:r>
    </w:p>
    <w:p>
      <w:r>
        <w:t>Загальне правило:</w:t>
      </w:r>
    </w:p>
    <w:p>
      <w:pPr>
        <w:pStyle w:val="ListBullet"/>
      </w:pPr>
      <w:r>
        <w:t xml:space="preserve">якщо файл лежить у </w:t>
      </w:r>
      <w:r>
        <w:rPr>
          <w:rFonts w:ascii="Courier New" w:hAnsi="Courier New"/>
          <w:color w:val="C7254E"/>
          <w:sz w:val="19"/>
        </w:rPr>
        <w:t>static/...</w:t>
      </w:r>
      <w:r>
        <w:t xml:space="preserve">, у markdown використовуйте шлях від кореня сайту, тобто з </w:t>
      </w:r>
      <w:r>
        <w:rPr>
          <w:rFonts w:ascii="Courier New" w:hAnsi="Courier New"/>
          <w:color w:val="C7254E"/>
          <w:sz w:val="19"/>
        </w:rPr>
        <w:t>/</w:t>
      </w:r>
      <w:r>
        <w:t>.</w:t>
      </w:r>
    </w:p>
    <w:p>
      <w:pPr>
        <w:pStyle w:val="Heading3"/>
      </w:pPr>
      <w:r>
        <w:rPr>
          <w:color w:val="1A1A2E"/>
        </w:rPr>
        <w:t>Шляхи до зображень</w:t>
      </w:r>
    </w:p>
    <w:p>
      <w:r>
        <w:t>Правильно:</w:t>
      </w:r>
    </w:p>
    <w:p>
      <w:pPr>
        <w:pStyle w:val="ListBullet"/>
      </w:pPr>
      <w:r>
        <w:rPr>
          <w:rFonts w:ascii="Courier New" w:hAnsi="Courier New"/>
          <w:color w:val="C7254E"/>
          <w:sz w:val="19"/>
        </w:rPr>
        <w:t>/images/banner/banner-1.jpg</w:t>
      </w:r>
    </w:p>
    <w:p>
      <w:pPr>
        <w:pStyle w:val="ListBullet"/>
      </w:pPr>
      <w:r>
        <w:rPr>
          <w:rFonts w:ascii="Courier New" w:hAnsi="Courier New"/>
          <w:color w:val="C7254E"/>
          <w:sz w:val="19"/>
        </w:rPr>
        <w:t>/images/blog/post-1.jpg</w:t>
      </w:r>
    </w:p>
    <w:p>
      <w:r>
        <w:t>Неправильно:</w:t>
      </w:r>
    </w:p>
    <w:p>
      <w:pPr>
        <w:pStyle w:val="ListBullet"/>
      </w:pPr>
      <w:r>
        <w:rPr>
          <w:rFonts w:ascii="Courier New" w:hAnsi="Courier New"/>
          <w:color w:val="C7254E"/>
          <w:sz w:val="19"/>
        </w:rPr>
        <w:t>images/banner/banner-1.jpg</w:t>
      </w:r>
      <w:r>
        <w:t xml:space="preserve"> (без </w:t>
      </w:r>
      <w:r>
        <w:rPr>
          <w:rFonts w:ascii="Courier New" w:hAnsi="Courier New"/>
          <w:color w:val="C7254E"/>
          <w:sz w:val="19"/>
        </w:rPr>
        <w:t>/</w:t>
      </w:r>
      <w:r>
        <w:t xml:space="preserve"> на початку)</w:t>
      </w:r>
    </w:p>
    <w:p>
      <w:pPr>
        <w:pStyle w:val="ListBullet"/>
      </w:pPr>
      <w:r>
        <w:rPr>
          <w:rFonts w:ascii="Courier New" w:hAnsi="Courier New"/>
          <w:color w:val="C7254E"/>
          <w:sz w:val="19"/>
        </w:rPr>
        <w:t>C:\Users\...</w:t>
      </w:r>
      <w:r>
        <w:t xml:space="preserve"> (локальний шлях з комп'ютера)</w:t>
      </w:r>
    </w:p>
    <w:p>
      <w:r>
        <w:t>Приклад:</w:t>
      </w:r>
    </w:p>
    <w:p>
      <w:pPr>
        <w:pStyle w:val="NoSpacing"/>
        <w:ind w:left="432"/>
        <w:shd w:val="clear" w:color="auto" w:fill="F0F0F0"/>
      </w:pPr>
      <w:r>
        <w:rPr>
          <w:rFonts w:ascii="Courier New" w:hAnsi="Courier New"/>
          <w:sz w:val="18"/>
        </w:rPr>
        <w:t>![Фото ліцею](/images/banner/banner-1.jpg)</w:t>
      </w:r>
    </w:p>
    <w:p>
      <w:pPr>
        <w:pStyle w:val="Heading3"/>
      </w:pPr>
      <w:r>
        <w:rPr>
          <w:color w:val="1A1A2E"/>
        </w:rPr>
        <w:t>Шляхи до документів (PDF/DOCX)</w:t>
      </w:r>
    </w:p>
    <w:p>
      <w:r>
        <w:t xml:space="preserve">Якщо файл у </w:t>
      </w:r>
      <w:r>
        <w:rPr>
          <w:rFonts w:ascii="Courier New" w:hAnsi="Courier New"/>
          <w:color w:val="C7254E"/>
          <w:sz w:val="19"/>
        </w:rPr>
        <w:t>static/Prozorist/plan.pdf</w:t>
      </w:r>
      <w:r>
        <w:t>, посилання має бути:</w:t>
      </w:r>
    </w:p>
    <w:p>
      <w:pPr>
        <w:pStyle w:val="NoSpacing"/>
        <w:ind w:left="432"/>
        <w:shd w:val="clear" w:color="auto" w:fill="F0F0F0"/>
      </w:pPr>
      <w:r>
        <w:rPr>
          <w:rFonts w:ascii="Courier New" w:hAnsi="Courier New"/>
          <w:sz w:val="18"/>
        </w:rPr>
        <w:t>[Завантажити план](/Prozorist/plan.pdf)</w:t>
      </w:r>
    </w:p>
    <w:p>
      <w:r>
        <w:t xml:space="preserve">Якщо файл у </w:t>
      </w:r>
      <w:r>
        <w:rPr>
          <w:rFonts w:ascii="Courier New" w:hAnsi="Courier New"/>
          <w:color w:val="C7254E"/>
          <w:sz w:val="19"/>
        </w:rPr>
        <w:t>static/anti-bullying/rules.pdf</w:t>
      </w:r>
      <w:r>
        <w:t>, посилання має бути:</w:t>
      </w:r>
    </w:p>
    <w:p>
      <w:pPr>
        <w:pStyle w:val="NoSpacing"/>
        <w:ind w:left="432"/>
        <w:shd w:val="clear" w:color="auto" w:fill="F0F0F0"/>
      </w:pPr>
      <w:r>
        <w:rPr>
          <w:rFonts w:ascii="Courier New" w:hAnsi="Courier New"/>
          <w:sz w:val="18"/>
        </w:rPr>
        <w:t>[Правила](/anti-bullying/rules.pdf)</w:t>
      </w:r>
    </w:p>
    <w:p>
      <w:pPr>
        <w:pStyle w:val="Heading3"/>
      </w:pPr>
      <w:r>
        <w:rPr>
          <w:color w:val="1A1A2E"/>
        </w:rPr>
        <w:t>Шляхи у шорткоді `images`</w:t>
      </w:r>
    </w:p>
    <w:p>
      <w:r>
        <w:t>Для локального зображення:</w:t>
      </w:r>
    </w:p>
    <w:p>
      <w:pPr>
        <w:pStyle w:val="NoSpacing"/>
        <w:ind w:left="432"/>
        <w:shd w:val="clear" w:color="auto" w:fill="F0F0F0"/>
      </w:pPr>
      <w:r>
        <w:rPr>
          <w:rFonts w:ascii="Courier New" w:hAnsi="Courier New"/>
          <w:sz w:val="18"/>
        </w:rPr>
        <w:t>{{&lt; images src="/images/banner/banner-1.jpg" caption="Підпис" &gt;}}</w:t>
        <w:br/>
        <w:t>{{&lt; /images &gt;}}</w:t>
      </w:r>
    </w:p>
    <w:p>
      <w:r>
        <w:t>Для каруселі:</w:t>
      </w:r>
    </w:p>
    <w:p>
      <w:pPr>
        <w:pStyle w:val="NoSpacing"/>
        <w:ind w:left="432"/>
        <w:shd w:val="clear" w:color="auto" w:fill="F0F0F0"/>
      </w:pPr>
      <w:r>
        <w:rPr>
          <w:rFonts w:ascii="Courier New" w:hAnsi="Courier New"/>
          <w:sz w:val="18"/>
        </w:rPr>
        <w:t>{{&lt; images &gt;}}</w:t>
        <w:br/>
        <w:t>/images/banner/banner-1.jpg|Фото 1</w:t>
        <w:br/>
        <w:t>/images/blog/post-1.jpg|Фото 2</w:t>
        <w:br/>
        <w:t>{{&lt; /images &gt;}}</w:t>
      </w:r>
    </w:p>
    <w:p>
      <w:pPr>
        <w:pStyle w:val="Heading3"/>
      </w:pPr>
      <w:r>
        <w:rPr>
          <w:color w:val="1A1A2E"/>
        </w:rPr>
        <w:t>Внутрішні сторінки</w:t>
      </w:r>
    </w:p>
    <w:p>
      <w:r>
        <w:t xml:space="preserve">Для посилання на сторінку використовуйте URL сторінки з </w:t>
      </w:r>
      <w:r>
        <w:rPr>
          <w:rFonts w:ascii="Courier New" w:hAnsi="Courier New"/>
          <w:color w:val="C7254E"/>
          <w:sz w:val="19"/>
        </w:rPr>
        <w:t>/</w:t>
      </w:r>
      <w:r>
        <w:t>:</w:t>
      </w:r>
    </w:p>
    <w:p>
      <w:pPr>
        <w:pStyle w:val="NoSpacing"/>
        <w:ind w:left="432"/>
        <w:shd w:val="clear" w:color="auto" w:fill="F0F0F0"/>
      </w:pPr>
      <w:r>
        <w:rPr>
          <w:rFonts w:ascii="Courier New" w:hAnsi="Courier New"/>
          <w:sz w:val="18"/>
        </w:rPr>
        <w:t>[Контакти](/contact/)</w:t>
        <w:br/>
        <w:t>[Прозорість](/prozorist/)</w:t>
      </w:r>
    </w:p>
    <w:p>
      <w:r>
        <w:t>Важливо:</w:t>
      </w:r>
    </w:p>
    <w:p>
      <w:pPr>
        <w:pStyle w:val="ListBullet"/>
      </w:pPr>
      <w:r>
        <w:t>використовуйте латиницю в назвах файлів, без пробілів;</w:t>
      </w:r>
    </w:p>
    <w:p>
      <w:pPr>
        <w:pStyle w:val="ListBullet"/>
      </w:pPr>
      <w:r>
        <w:t xml:space="preserve">замість пробілів використовуйте </w:t>
      </w:r>
      <w:r>
        <w:rPr>
          <w:rFonts w:ascii="Courier New" w:hAnsi="Courier New"/>
          <w:color w:val="C7254E"/>
          <w:sz w:val="19"/>
        </w:rPr>
        <w:t>-</w:t>
      </w:r>
      <w:r>
        <w:t>;</w:t>
      </w:r>
    </w:p>
    <w:p>
      <w:pPr>
        <w:pStyle w:val="ListBullet"/>
      </w:pPr>
      <w:r>
        <w:t xml:space="preserve">перевіряйте регістр букв (наприклад, </w:t>
      </w:r>
      <w:r>
        <w:rPr>
          <w:rFonts w:ascii="Courier New" w:hAnsi="Courier New"/>
          <w:color w:val="C7254E"/>
          <w:sz w:val="19"/>
        </w:rPr>
        <w:t>Prozorist</w:t>
      </w:r>
      <w:r>
        <w:t xml:space="preserve"> і </w:t>
      </w:r>
      <w:r>
        <w:rPr>
          <w:rFonts w:ascii="Courier New" w:hAnsi="Courier New"/>
          <w:color w:val="C7254E"/>
          <w:sz w:val="19"/>
        </w:rPr>
        <w:t>prozorist</w:t>
      </w:r>
      <w:r>
        <w:t xml:space="preserve"> - це різні шляхи).</w:t>
      </w:r>
    </w:p>
    <w:p>
      <w:pPr>
        <w:pStyle w:val="Heading2"/>
      </w:pPr>
      <w:r>
        <w:rPr>
          <w:color w:val="1A1A2E"/>
        </w:rPr>
        <w:t>11) Чого не потрібно редагувати</w:t>
      </w:r>
    </w:p>
    <w:p>
      <w:r>
        <w:t>Якщо немає технічного завдання, не змінюйте:</w:t>
      </w:r>
    </w:p>
    <w:p>
      <w:pPr>
        <w:pStyle w:val="ListBullet"/>
      </w:pPr>
      <w:r>
        <w:rPr>
          <w:rFonts w:ascii="Courier New" w:hAnsi="Courier New"/>
          <w:color w:val="C7254E"/>
          <w:sz w:val="19"/>
        </w:rPr>
        <w:t>layouts/</w:t>
      </w:r>
    </w:p>
    <w:p>
      <w:pPr>
        <w:pStyle w:val="ListBullet"/>
      </w:pPr>
      <w:r>
        <w:rPr>
          <w:rFonts w:ascii="Courier New" w:hAnsi="Courier New"/>
          <w:color w:val="C7254E"/>
          <w:sz w:val="19"/>
        </w:rPr>
        <w:t>themes/</w:t>
      </w:r>
    </w:p>
    <w:p>
      <w:pPr>
        <w:pStyle w:val="ListBullet"/>
      </w:pPr>
      <w:r>
        <w:rPr>
          <w:rFonts w:ascii="Courier New" w:hAnsi="Courier New"/>
          <w:color w:val="C7254E"/>
          <w:sz w:val="19"/>
        </w:rPr>
        <w:t>assets/</w:t>
      </w:r>
    </w:p>
    <w:p>
      <w:pPr>
        <w:pStyle w:val="ListBullet"/>
      </w:pPr>
      <w:r>
        <w:rPr>
          <w:rFonts w:ascii="Courier New" w:hAnsi="Courier New"/>
          <w:color w:val="C7254E"/>
          <w:sz w:val="19"/>
        </w:rPr>
        <w:t>config/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